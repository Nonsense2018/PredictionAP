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Appendix A — Air Quality Data Collection</w:t>
      </w:r>
    </w:p>
    <w:p>
      <w:r>
        <w:rPr>
          <w:rFonts w:ascii="Times New Roman" w:hAnsi="Times New Roman"/>
          <w:sz w:val="24"/>
        </w:rPr>
        <w:t>This script queries the EPA AirNow API to retrieve daily AQI and PM2.5 readings for each of the eight SJV counties using a ±0.25° bounding box centered on each county centroid.</w:t>
      </w:r>
    </w:p>
    <w:p/>
    <w:p>
      <w:pPr>
        <w:spacing w:before="0" w:after="0"/>
      </w:pPr>
      <w:r>
        <w:rPr>
          <w:rFonts w:ascii="Courier New" w:hAnsi="Courier New"/>
          <w:sz w:val="20"/>
        </w:rPr>
        <w:t>"""Fetch historical AirNow data and build a county-day air quality dataset."""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__future__ import annotations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argparse</w:t>
      </w:r>
    </w:p>
    <w:p>
      <w:pPr>
        <w:spacing w:before="0" w:after="0"/>
      </w:pPr>
      <w:r>
        <w:rPr>
          <w:rFonts w:ascii="Courier New" w:hAnsi="Courier New"/>
          <w:sz w:val="20"/>
        </w:rPr>
        <w:t>import sys</w:t>
      </w:r>
    </w:p>
    <w:p>
      <w:pPr>
        <w:spacing w:before="0" w:after="0"/>
      </w:pPr>
      <w:r>
        <w:rPr>
          <w:rFonts w:ascii="Courier New" w:hAnsi="Courier New"/>
          <w:sz w:val="20"/>
        </w:rPr>
        <w:t>from datetime import date, timedelta</w:t>
      </w:r>
    </w:p>
    <w:p>
      <w:pPr>
        <w:spacing w:before="0" w:after="0"/>
      </w:pPr>
      <w:r>
        <w:rPr>
          <w:rFonts w:ascii="Courier New" w:hAnsi="Courier New"/>
          <w:sz w:val="20"/>
        </w:rPr>
        <w:t>from pathlib import Path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time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pandas as pd</w:t>
      </w:r>
    </w:p>
    <w:p>
      <w:pPr>
        <w:spacing w:before="0" w:after="0"/>
      </w:pPr>
      <w:r>
        <w:rPr>
          <w:rFonts w:ascii="Courier New" w:hAnsi="Courier New"/>
          <w:sz w:val="20"/>
        </w:rPr>
        <w:t>import requests</w:t>
      </w:r>
    </w:p>
    <w:p>
      <w:pPr>
        <w:spacing w:before="0" w:after="0"/>
      </w:pPr>
      <w:r>
        <w:rPr>
          <w:rFonts w:ascii="Courier New" w:hAnsi="Courier New"/>
          <w:sz w:val="20"/>
        </w:rPr>
        <w:t>from dotenv import load_dotenv</w:t>
      </w:r>
    </w:p>
    <w:p>
      <w:pPr>
        <w:spacing w:before="0" w:after="0"/>
      </w:pPr>
      <w:r>
        <w:rPr>
          <w:rFonts w:ascii="Courier New" w:hAnsi="Courier New"/>
          <w:sz w:val="20"/>
        </w:rPr>
        <w:t>import os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PROJECT_ROOT = Path(__file__).resolve().parents[2]</w:t>
      </w:r>
    </w:p>
    <w:p>
      <w:pPr>
        <w:spacing w:before="0" w:after="0"/>
      </w:pPr>
      <w:r>
        <w:rPr>
          <w:rFonts w:ascii="Courier New" w:hAnsi="Courier New"/>
          <w:sz w:val="20"/>
        </w:rPr>
        <w:t>if str(PROJECT_ROOT) not in sys.path: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sys.path.append(str(PROJECT_ROOT))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src.utils.date_config import get_data_collection_range, parse_iso_date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CENTROIDS_PATH = PROJECT_ROOT / "data" / "processed" / "geo" / "counties_centroids.csv"</w:t>
      </w:r>
    </w:p>
    <w:p>
      <w:pPr>
        <w:spacing w:before="0" w:after="0"/>
      </w:pPr>
      <w:r>
        <w:rPr>
          <w:rFonts w:ascii="Courier New" w:hAnsi="Courier New"/>
          <w:sz w:val="20"/>
        </w:rPr>
        <w:t>RAW_OUTPUT_PATH = PROJECT_ROOT / "data" / "raw" / "air" / "airnow_records_raw.csv"</w:t>
      </w:r>
    </w:p>
    <w:p>
      <w:pPr>
        <w:spacing w:before="0" w:after="0"/>
      </w:pPr>
      <w:r>
        <w:rPr>
          <w:rFonts w:ascii="Courier New" w:hAnsi="Courier New"/>
          <w:sz w:val="20"/>
        </w:rPr>
        <w:t>PROCESSED_OUTPUT_PATH = PROJECT_ROOT / "data" / "processed" / "air" / "county_air_daily.csv"</w:t>
      </w:r>
    </w:p>
    <w:p>
      <w:pPr>
        <w:spacing w:before="0" w:after="0"/>
      </w:pPr>
      <w:r>
        <w:rPr>
          <w:rFonts w:ascii="Courier New" w:hAnsi="Courier New"/>
          <w:sz w:val="20"/>
        </w:rPr>
        <w:t>ENV_PATH = PROJECT_ROOT / ".env"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AIRNOW_ENDPOINT = "https://www.airnowapi.org/aq/data/"</w:t>
      </w:r>
    </w:p>
    <w:p>
      <w:pPr>
        <w:spacing w:before="0" w:after="0"/>
      </w:pPr>
      <w:r>
        <w:rPr>
          <w:rFonts w:ascii="Courier New" w:hAnsi="Courier New"/>
          <w:sz w:val="20"/>
        </w:rPr>
        <w:t>REQUEST_TIMEOUT_SECONDS = 60</w:t>
      </w:r>
    </w:p>
    <w:p>
      <w:pPr>
        <w:spacing w:before="0" w:after="0"/>
      </w:pPr>
      <w:r>
        <w:rPr>
          <w:rFonts w:ascii="Courier New" w:hAnsi="Courier New"/>
          <w:sz w:val="20"/>
        </w:rPr>
        <w:t>MAX_RETRIES = 5</w:t>
      </w:r>
    </w:p>
    <w:p>
      <w:pPr>
        <w:spacing w:before="0" w:after="0"/>
      </w:pPr>
      <w:r>
        <w:rPr>
          <w:rFonts w:ascii="Courier New" w:hAnsi="Courier New"/>
          <w:sz w:val="20"/>
        </w:rPr>
        <w:t>BASE_WAIT_SECONDS = 2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iter_dates(start_date: date, end_date: date):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"""Yield each day in an inclusive date range."""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current = start_date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while current &lt;=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yield current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current += timedelta(days=1)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"""Parse optional CLI date overrides."""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 = argparse.ArgumentParser(description="Fetch AirNow historical county-day data")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parser.add_argument("--start-date", type=str, default=None, help="Override start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parser.add_argument("--end-date", type=str, default=None, help="Override end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parser.add_argument("--append", action="store_true", help="Append to existing raw records instead of overwriting")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parser.add_argument("--bbox", type=float, default=None,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help="Override bbox half-size in degrees for ALL counties (e.g. 0.5). 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"Use --county-bbox for per-county overrides.")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parser.add_argument("--county-bbox", type=str, default=None,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help="Per-county bbox overrides as JSON, e.g. '{\"Kern\":0.5,\"Kings\":1.0,\"Madera\":0.5}'")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get_date_range(start_override: str | None, end_override: str | None) -&gt; tuple[date, date]: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"""Resolve date range from CLI override or central config."""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config_start, config_end = get_data_collection_range()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 = parse_iso_date(start_override) if start_override else config_start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end_date = parse_iso_date(end_override) if end_override else config_end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start_date &gt;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ValueError("Start date must be on or before end date.")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start_date, end_date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load_api_key() -&gt; str: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"""Load AIRNOW_API_KEY from .env."""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load_dotenv(dotenv_path=ENV_PATH)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api_key = os.getenv("AIRNOW_API_KEY", "").strip()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api_key: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ValueError("AIRNOW_API_KEY is missing in .env")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api_key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load_centroids()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"""Load county centroid coordinates."""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CENTROIDS_PATH.exists():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FileNotFoundError(f"Missing centroid file: {CENTROIDS_PATH}")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pd.read_csv(CENTROIDS_PATH)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required = {"county", "latitude", "longitude"}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missing = required - set(centroids.columns)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missing: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ValueError(f"Centroids file is missing columns: {sorted(missing)}")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centroids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build_params(api_key: str, latitude: float, longitude: float, day: date,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bbox_half_size: float = 0.25) -&gt; dict[str, str]: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"""Build AirNow request parameters for one county/day bbox."""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min_lon = longitude - bbox_half_size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min_lat = latitude - bbox_half_size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max_lon = longitude + bbox_half_size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max_lat = latitude + bbox_half_size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day_str = day.isoformat()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"startDate": f"{day_str}T00",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"endDate": f"{day_str}T23",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"parameters": "PM25",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"BBOX": f"{min_lon},{min_lat},{max_lon},{max_lat}",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"dataType": "B",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"format": "application/json",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"verbose": "1",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"monitorType": "0",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"includerawconcentrations": "1",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"API_KEY": api_key,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fetch_county_records_for_day(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api_key: str,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county: str,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latitude: float,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longitude: float,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day: date,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bbox_half_size: float = 0.25,</w:t>
      </w:r>
    </w:p>
    <w:p>
      <w:pPr>
        <w:spacing w:before="0" w:after="0"/>
      </w:pPr>
      <w:r>
        <w:rPr>
          <w:rFonts w:ascii="Courier New" w:hAnsi="Courier New"/>
          <w:sz w:val="20"/>
        </w:rPr>
        <w:t>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"""Fetch AirNow records for one county centroid bbox and one day.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Retries up to MAX_RETRIES times on HTTP 429 (rate limit) with exponential backoff.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All other HTTP errors are re-raised immediately.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params = build_params(api_key, latitude, longitude, day, bbox_half_size)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wait = BASE_WAIT_SECONDS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attempt in range(1, MAX_RETRIES + 1):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response = requests.get(AIRNOW_ENDPOINT, params=params, timeout=REQUEST_TIMEOUT_SECONDS)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response.raise_for_status()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except requests.HTTPError as exc: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exc.response is not None and exc.response.status_code == 429: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print(f"  Rate limited (429) on attempt {attempt}/{MAX_RETRIES}. Waiting {wait}s …")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time.sleep(wait)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wait = min(wait * 2, 60)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raise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payload = response.json()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not isinstance(payload, list):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return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 = pd.DataFrame(payload)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frame.empty: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return frame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frame["county"] = county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frame["centroid_latitude"] = latitude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frame["centroid_longitude"] = longitude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frame["request_date"] = day.isoformat()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frame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  Max retries ({MAX_RETRIES}) exceeded for {county} on {day.isoformat()}. Skipping.")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aggregate_daily_air(frame: pd.DataFrame)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"""Aggregate AirNow records into one row per county-day."""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frame.empty: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pd.DataFrame(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columns=[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"county",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"date",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"observation_count",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records = frame.copy()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"DateObserved" in records.columns: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date_series = pd.to_datetime(records["DateObserved"],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elif "request_date" in records.columns: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date_series = pd.to_datetime(records["request_date"],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pd.DataFrame(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columns=[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"county",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"date",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"observation_count",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records["date"] = date_series.dt.strftime("%Y-%m-%d")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records["AQI"] = pd.to_numeric(records.get("AQI"),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records["RawConcentration"] = pd.to_numeric(records.get("RawConcentration"),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parameter_name = records.get("ParameterName", pd.Series("", index=records.index)).astype(str).str.upper()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pm_mask = parameter_name.isin(["PM2.5", "PM25"])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grouped = records.groupby(["county", "date"], dropna=False)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output_rows: list[dict[str, object]]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(county, day), group in grouped: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pd.isna(day):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aqi_values = group.loc[pm_mask.loc[group.index], "AQI"].dropna()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aqi_values.empty: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aqi_values = group["AQI"].dropna()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AirNow API returns -999 as a sentinel for "no valid reading"; exclude these.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aqi_values = aqi_values[aqi_values &gt;= 0]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pm_values = group.loc[pm_mask.loc[group.index], "RawConcentration"].dropna()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output_rows.append(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"county": county,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"date": day,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"aqi_mean": float(aqi_values.mean()) if not aqi_values.empty else pd.NA,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"aqi_max": float(aqi_values.max()) if not aqi_values.empty else pd.NA,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"pm25_mean": float(pm_values.mean()) if not pm_values.empty else pd.NA,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"pm25_max": float(pm_values.max()) if not pm_values.empty else pd.NA,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"observation_count": int(len(group)),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pd.DataFrame(output_rows).sort_values(["county", "date"]).reset_index(drop=True)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"""Run historical AirNow collection and aggregation."""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import json as _json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api_key = load_api_key()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start_date, end_date = get_date_range(args.start_date, args.end_date)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load_centroids()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Build per-county bbox lookup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county_bbox_override: dict[str, float] = {}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args.county_bbox: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county_bbox_override = _json.loads(args.county_bbox)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default_bbox = args.bbox if args.bbox else 0.25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print(f"Collecting AirNow data from {start_date} to {end_date}")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print(f"Default bbox half-size: {default_bbox}°")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county_bbox_override: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print(f"Per-county bbox overrides: {county_bbox_override}")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county_frames: list[pd.DataFrame]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row in centroids.itertuples(index=False):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county = str(row.county)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lat = float(row.latitude)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lon = float(row.longitude)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bbox = county_bbox_override.get(county, default_bbox)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print(f"Fetching AirNow for {county} (bbox ±{bbox}°)")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day in iter_dates(start_date, end_date):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county_frame = fetch_county_records_for_day(api_key, county, lat, lon, day, bbox)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except requests.RequestException as exc: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print(f"Request failed for {county} on {day.isoformat()}: {exc}")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county_frame =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not county_frame.empty: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county_frames.append(county_frame)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new_records = pd.concat(county_frames, ignore_index=True) if county_frames else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args.append and RAW_OUTPUT_PATH.exists() and RAW_OUTPUT_PATH.stat().st_size &gt; 1: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existing = pd.read_csv(RAW_OUTPUT_PATH)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raw_records = pd.concat([existing, new_records], ignore_index=True)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print(f"Appended {len(new_records)} new records to {len(existing)} existing records.")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raw_records = new_records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raw_records.to_csv(RAW_OUTPUT_PATH,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daily_air = aggregate_daily_air(raw_records)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PROCESSED_OUTPUT_PATH.parent.mkdir(parents=True,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daily_air.to_csv(PROCESSED_OUTPUT_PATH,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raw AirNow records: {RAW_OUTPUT_PATH}")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county daily air data: {PROCESSED_OUTPUT_PATH}")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print(f"Daily rows: {len(daily_air)}")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main()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Appendix B — Meteorological Data Collection</w:t>
      </w:r>
    </w:p>
    <w:p>
      <w:r>
        <w:rPr>
          <w:rFonts w:ascii="Times New Roman" w:hAnsi="Times New Roman"/>
          <w:sz w:val="24"/>
        </w:rPr>
        <w:t>This script queries the Open-Meteo Historical Weather API to retrieve daily maximum temperature, minimum temperature, total precipitation, and maximum wind speed for each county.</w:t>
      </w:r>
    </w:p>
    <w:p/>
    <w:p>
      <w:pPr>
        <w:spacing w:before="0" w:after="0"/>
      </w:pPr>
      <w:r>
        <w:rPr>
          <w:rFonts w:ascii="Courier New" w:hAnsi="Courier New"/>
          <w:sz w:val="20"/>
        </w:rPr>
        <w:t>"""Fetch county-level historical meteorology from Open-Meteo."""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__future__ import annotations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argparse</w:t>
      </w:r>
    </w:p>
    <w:p>
      <w:pPr>
        <w:spacing w:before="0" w:after="0"/>
      </w:pPr>
      <w:r>
        <w:rPr>
          <w:rFonts w:ascii="Courier New" w:hAnsi="Courier New"/>
          <w:sz w:val="20"/>
        </w:rPr>
        <w:t>import sys</w:t>
      </w:r>
    </w:p>
    <w:p>
      <w:pPr>
        <w:spacing w:before="0" w:after="0"/>
      </w:pPr>
      <w:r>
        <w:rPr>
          <w:rFonts w:ascii="Courier New" w:hAnsi="Courier New"/>
          <w:sz w:val="20"/>
        </w:rPr>
        <w:t>from datetime import date, timedelta</w:t>
      </w:r>
    </w:p>
    <w:p>
      <w:pPr>
        <w:spacing w:before="0" w:after="0"/>
      </w:pPr>
      <w:r>
        <w:rPr>
          <w:rFonts w:ascii="Courier New" w:hAnsi="Courier New"/>
          <w:sz w:val="20"/>
        </w:rPr>
        <w:t>from pathlib import Path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pandas as pd</w:t>
      </w:r>
    </w:p>
    <w:p>
      <w:pPr>
        <w:spacing w:before="0" w:after="0"/>
      </w:pPr>
      <w:r>
        <w:rPr>
          <w:rFonts w:ascii="Courier New" w:hAnsi="Courier New"/>
          <w:sz w:val="20"/>
        </w:rPr>
        <w:t>import requests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PROJECT_ROOT = Path(__file__).resolve().parents[2]</w:t>
      </w:r>
    </w:p>
    <w:p>
      <w:pPr>
        <w:spacing w:before="0" w:after="0"/>
      </w:pPr>
      <w:r>
        <w:rPr>
          <w:rFonts w:ascii="Courier New" w:hAnsi="Courier New"/>
          <w:sz w:val="20"/>
        </w:rPr>
        <w:t>if str(PROJECT_ROOT) not in sys.path: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sys.path.append(str(PROJECT_ROOT))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src.utils.date_config import get_data_collection_range, parse_iso_date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CENTROIDS_PATH = PROJECT_ROOT / "data" / "processed" / "geo" / "counties_centroids.csv"</w:t>
      </w:r>
    </w:p>
    <w:p>
      <w:pPr>
        <w:spacing w:before="0" w:after="0"/>
      </w:pPr>
      <w:r>
        <w:rPr>
          <w:rFonts w:ascii="Courier New" w:hAnsi="Courier New"/>
          <w:sz w:val="20"/>
        </w:rPr>
        <w:t>RAW_OUTPUT_PATH = PROJECT_ROOT / "data" / "raw" / "met" / "openmeteo_daily_raw.csv"</w:t>
      </w:r>
    </w:p>
    <w:p>
      <w:pPr>
        <w:spacing w:before="0" w:after="0"/>
      </w:pPr>
      <w:r>
        <w:rPr>
          <w:rFonts w:ascii="Courier New" w:hAnsi="Courier New"/>
          <w:sz w:val="20"/>
        </w:rPr>
        <w:t>PROCESSED_OUTPUT_PATH = PROJECT_ROOT / "data" / "processed" / "met" / "county_met_daily.csv"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OPEN_METEO_ARCHIVE_ENDPOINT = "https://archive-api.open-meteo.com/v1/archive"</w:t>
      </w:r>
    </w:p>
    <w:p>
      <w:pPr>
        <w:spacing w:before="0" w:after="0"/>
      </w:pPr>
      <w:r>
        <w:rPr>
          <w:rFonts w:ascii="Courier New" w:hAnsi="Courier New"/>
          <w:sz w:val="20"/>
        </w:rPr>
        <w:t>REQUEST_TIMEOUT_SECONDS = 60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iter_dates(start_date: date, end_date: date):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"""Yield each day in an inclusive date range."""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current = start_date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while current &lt;=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yield current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current += timedelta(days=1)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"""Parse optional CLI date overrides."""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 = argparse.ArgumentParser(description="Fetch Open-Meteo county-day data")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parser.add_argument("--start-date", type=str, default=None, help="Override start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parser.add_argument("--end-date", type=str, default=None, help="Override end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get_date_range(start_override: str | None, end_override: str | None) -&gt; tuple[date, date]: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"""Resolve date range from CLI override or central config."""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config_start, config_end = get_data_collection_range()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 = parse_iso_date(start_override) if start_override else config_start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end_date = parse_iso_date(end_override) if end_override else config_end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start_date &gt;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ValueError("Start date must be on or before end date.")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start_date, end_date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load_centroids()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"""Load county centroid coordinates."""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CENTROIDS_PATH.exists():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FileNotFoundError(f"Missing centroid file: {CENTROIDS_PATH}")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pd.read_csv(CENTROIDS_PATH)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required = {"county", "latitude", "longitude"}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missing = required - set(centroids.columns)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missing: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ValueError(f"Centroids file is missing columns: {sorted(missing)}")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centroids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fetch_county_weather_for_day(county: str, latitude: float, longitude: float, day: date)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"""Fetch one county's weather for one day."""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day_str = day.isoformat()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params =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"latitude": latitude,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"longitude": longitude,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"start_date": day_str,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"end_date": day_str,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"daily": "temperature_2m_max,temperature_2m_min,precipitation_sum,wind_speed_10m_max",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"timezone": "UTC",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response = requests.get(OPEN_METEO_ARCHIVE_ENDPOINT, params=params, timeout=REQUEST_TIMEOUT_SECONDS)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response.raise_for_status()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payload = response.json()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daily = payload.get("daily", {})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daily or "time" not in daily: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 = pd.DataFrame(daily)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frame["county"] = county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frame["latitude"] = latitude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frame["longitude"] = longitude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"temperature_2m_max" in frame.columns and "temperature_2m_min" in frame.columns: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frame["temperature_2m_mean"] = (frame["temperature_2m_max"] + frame["temperature_2m_min"]) / 2.0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 = frame.rename(columns={"time": "date"})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frame["date"] = pd.to_datetime(frame["date"], errors="coerce").dt.strftime("%Y-%m-%d")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frame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fetch_county_weather_range(county: str, latitude: float, longitude: float, start_date: date, end_date: date)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"""Fetch one county's weather for a full date range in a single API call."""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params =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"latitude": latitude,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"longitude": longitude,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"start_date": start_date.isoformat(),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"end_date": end_date.isoformat(),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"daily": "temperature_2m_max,temperature_2m_min,precipitation_sum,wind_speed_10m_max",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"timezone": "UTC",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response = requests.get(OPEN_METEO_ARCHIVE_ENDPOINT, params=params, timeout=REQUEST_TIMEOUT_SECONDS)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response.raise_for_status()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payload = response.json()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daily = payload.get("daily", {})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daily or "time" not in daily: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 = pd.DataFrame(daily)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frame["county"] = county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frame["latitude"] = latitude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frame["longitude"] = longitude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"temperature_2m_max" in frame.columns and "temperature_2m_min" in frame.columns: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frame["temperature_2m_mean"] = (frame["temperature_2m_max"] + frame["temperature_2m_min"]) / 2.0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 = frame.rename(columns={"time": "date"})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frame["date"] = pd.to_datetime(frame["date"], errors="coerce").dt.strftime("%Y-%m-%d")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frame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build_processed_weather(raw_frame: pd.DataFrame)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"""Select and clean columns for model-ready weather data."""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raw_frame.empty: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pd.DataFrame(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columns=[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"county",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"date",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"temperature_2m_mean",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"temperature_2m_max",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"temperature_2m_min",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"precipitation_sum",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"wind_speed_10m_max",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weather = raw_frame.copy()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weather["date"] = pd.to_datetime(weather["date"], errors="coerce").dt.strftime("%Y-%m-%d")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columns =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"county",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"date",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"temperature_2m_mean",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"temperature_2m_max",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"temperature_2m_min",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"precipitation_sum",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"wind_speed_10m_max",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column in 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column not in weather.columns: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weather[column] = pd.NA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weather = weather[columns].drop_duplicates(subset=["county", "date"]).sort_values(["county", "date"]).reset_index(drop=True)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weather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"""Run Open-Meteo collection and save county-day files."""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start_date, end_date = get_date_range(args.start_date, args.end_date)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load_centroids()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print(f"Collecting Open-Meteo data from {start_date} to {end_date}")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county_frames: list[pd.DataFrame]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row in centroids.itertuples(index=False):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county = str(row.county)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lat = float(row.latitude)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lon = float(row.longitude)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print(f"Fetching weather for {county}")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county_frame = fetch_county_weather_range(county, lat, lon, start_date, 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except requests.RequestException as exc: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print(f"Request failed for {county}: {exc}")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county_frame =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not county_frame.empty: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county_frames.append(county_frame)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raw_weather = pd.concat(county_frames, ignore_index=True) if county_frames else pd.DataFrame()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raw_weather.to_csv(RAW_OUTPUT_PATH,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processed_weather = build_processed_weather(raw_weather)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PROCESSED_OUTPUT_PATH.parent.mkdir(parents=True,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processed_weather.to_csv(PROCESSED_OUTPUT_PATH,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raw weather data: {RAW_OUTPUT_PATH}")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county daily weather data: {PROCESSED_OUTPUT_PATH}")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print(f"Daily rows: {len(processed_weather)}")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main()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Appendix C — Wildfire Proximity Data Collection</w:t>
      </w:r>
    </w:p>
    <w:p>
      <w:r>
        <w:rPr>
          <w:rFonts w:ascii="Times New Roman" w:hAnsi="Times New Roman"/>
          <w:sz w:val="24"/>
        </w:rPr>
        <w:t>This script queries the NASA EONET v3 API to retrieve wildfire event locations and computes the active fire count and minimum distance to fire within a 150-kilometer radius for each county-day observation.</w:t>
      </w:r>
    </w:p>
    <w:p/>
    <w:p>
      <w:pPr>
        <w:spacing w:before="0" w:after="0"/>
      </w:pPr>
      <w:r>
        <w:rPr>
          <w:rFonts w:ascii="Courier New" w:hAnsi="Courier New"/>
          <w:sz w:val="20"/>
        </w:rPr>
        <w:t>"""Fetch wildfire event data from NASA EONET and build county-day fire indicators."""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__future__ import annotations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argparse</w:t>
      </w:r>
    </w:p>
    <w:p>
      <w:pPr>
        <w:spacing w:before="0" w:after="0"/>
      </w:pPr>
      <w:r>
        <w:rPr>
          <w:rFonts w:ascii="Courier New" w:hAnsi="Courier New"/>
          <w:sz w:val="20"/>
        </w:rPr>
        <w:t>import math</w:t>
      </w:r>
    </w:p>
    <w:p>
      <w:pPr>
        <w:spacing w:before="0" w:after="0"/>
      </w:pPr>
      <w:r>
        <w:rPr>
          <w:rFonts w:ascii="Courier New" w:hAnsi="Courier New"/>
          <w:sz w:val="20"/>
        </w:rPr>
        <w:t>import os</w:t>
      </w:r>
    </w:p>
    <w:p>
      <w:pPr>
        <w:spacing w:before="0" w:after="0"/>
      </w:pPr>
      <w:r>
        <w:rPr>
          <w:rFonts w:ascii="Courier New" w:hAnsi="Courier New"/>
          <w:sz w:val="20"/>
        </w:rPr>
        <w:t>import sys</w:t>
      </w:r>
    </w:p>
    <w:p>
      <w:pPr>
        <w:spacing w:before="0" w:after="0"/>
      </w:pPr>
      <w:r>
        <w:rPr>
          <w:rFonts w:ascii="Courier New" w:hAnsi="Courier New"/>
          <w:sz w:val="20"/>
        </w:rPr>
        <w:t>from datetime import date, timedelta</w:t>
      </w:r>
    </w:p>
    <w:p>
      <w:pPr>
        <w:spacing w:before="0" w:after="0"/>
      </w:pPr>
      <w:r>
        <w:rPr>
          <w:rFonts w:ascii="Courier New" w:hAnsi="Courier New"/>
          <w:sz w:val="20"/>
        </w:rPr>
        <w:t>from pathlib import Path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pandas as pd</w:t>
      </w:r>
    </w:p>
    <w:p>
      <w:pPr>
        <w:spacing w:before="0" w:after="0"/>
      </w:pPr>
      <w:r>
        <w:rPr>
          <w:rFonts w:ascii="Courier New" w:hAnsi="Courier New"/>
          <w:sz w:val="20"/>
        </w:rPr>
        <w:t>import requests</w:t>
      </w:r>
    </w:p>
    <w:p>
      <w:pPr>
        <w:spacing w:before="0" w:after="0"/>
      </w:pPr>
      <w:r>
        <w:rPr>
          <w:rFonts w:ascii="Courier New" w:hAnsi="Courier New"/>
          <w:sz w:val="20"/>
        </w:rPr>
        <w:t>from dotenv import load_dotenv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PROJECT_ROOT = Path(__file__).resolve().parents[2]</w:t>
      </w:r>
    </w:p>
    <w:p>
      <w:pPr>
        <w:spacing w:before="0" w:after="0"/>
      </w:pPr>
      <w:r>
        <w:rPr>
          <w:rFonts w:ascii="Courier New" w:hAnsi="Courier New"/>
          <w:sz w:val="20"/>
        </w:rPr>
        <w:t>if str(PROJECT_ROOT) not in sys.path: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sys.path.append(str(PROJECT_ROOT))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src.utils.date_config import get_data_collection_range, parse_iso_date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CENTROIDS_PATH = PROJECT_ROOT / "data" / "processed" / "geo" / "counties_centroids.csv"</w:t>
      </w:r>
    </w:p>
    <w:p>
      <w:pPr>
        <w:spacing w:before="0" w:after="0"/>
      </w:pPr>
      <w:r>
        <w:rPr>
          <w:rFonts w:ascii="Courier New" w:hAnsi="Courier New"/>
          <w:sz w:val="20"/>
        </w:rPr>
        <w:t>RAW_OUTPUT_PATH = PROJECT_ROOT / "data" / "raw" / "fire" / "eonet_wildfire_events_raw.csv"</w:t>
      </w:r>
    </w:p>
    <w:p>
      <w:pPr>
        <w:spacing w:before="0" w:after="0"/>
      </w:pPr>
      <w:r>
        <w:rPr>
          <w:rFonts w:ascii="Courier New" w:hAnsi="Courier New"/>
          <w:sz w:val="20"/>
        </w:rPr>
        <w:t>PROCESSED_OUTPUT_PATH = PROJECT_ROOT / "data" / "processed" / "fire" / "county_fire_daily.csv"</w:t>
      </w:r>
    </w:p>
    <w:p>
      <w:pPr>
        <w:spacing w:before="0" w:after="0"/>
      </w:pPr>
      <w:r>
        <w:rPr>
          <w:rFonts w:ascii="Courier New" w:hAnsi="Courier New"/>
          <w:sz w:val="20"/>
        </w:rPr>
        <w:t>ENV_PATH = PROJECT_ROOT / ".env"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EONET_EVENTS_ENDPOINT = "https://eonet.gsfc.nasa.gov/api/v3/events"</w:t>
      </w:r>
    </w:p>
    <w:p>
      <w:pPr>
        <w:spacing w:before="0" w:after="0"/>
      </w:pPr>
      <w:r>
        <w:rPr>
          <w:rFonts w:ascii="Courier New" w:hAnsi="Courier New"/>
          <w:sz w:val="20"/>
        </w:rPr>
        <w:t>REQUEST_TIMEOUT_SECONDS = 60</w:t>
      </w:r>
    </w:p>
    <w:p>
      <w:pPr>
        <w:spacing w:before="0" w:after="0"/>
      </w:pPr>
      <w:r>
        <w:rPr>
          <w:rFonts w:ascii="Courier New" w:hAnsi="Courier New"/>
          <w:sz w:val="20"/>
        </w:rPr>
        <w:t>EARTH_RADIUS_KM = 6371.0</w:t>
      </w:r>
    </w:p>
    <w:p>
      <w:pPr>
        <w:spacing w:before="0" w:after="0"/>
      </w:pPr>
      <w:r>
        <w:rPr>
          <w:rFonts w:ascii="Courier New" w:hAnsi="Courier New"/>
          <w:sz w:val="20"/>
        </w:rPr>
        <w:t>DEFAULT_RADIUS_KM = 150.0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iter_dates(start_date: date, end_date: date):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"""Yield each day in an inclusive date range."""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current = start_date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while current &lt;=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yield current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current += timedelta(days=1)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"""Parse optional CLI date overrides."""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 = argparse.ArgumentParser(description="Fetch wildfire county-day indicators")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parser.add_argument("--start-date", type=str, default=None, help="Override start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parser.add_argument("--end-date", type=str, default=None, help="Override end date (YYYY-MM-DD)")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get_date_range(start_override: str | None, end_override: str | None) -&gt; tuple[date, date]: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"""Resolve date range from CLI override or central config."""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config_start, config_end = get_data_collection_range()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 = parse_iso_date(start_override) if start_override else config_start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end_date = parse_iso_date(end_override) if end_override else config_end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start_date &gt; end_date: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ValueError("Start date must be on or before end date.")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start_date, end_date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load_radius_km() -&gt; float: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"""Load distance radius used to assign events to county centroids."""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load_dotenv(dotenv_path=ENV_PATH)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value = os.getenv("FIRE_RADIUS_KM", "").strip()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value: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DEFAULT_RADIUS_KM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radius = float(value)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radius &lt;= 0: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ValueError("FIRE_RADIUS_KM must be positive.")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radius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load_centroids()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"""Load county centroid coordinates."""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CENTROIDS_PATH.exists():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FileNotFoundError(f"Missing centroid file: {CENTROIDS_PATH}")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pd.read_csv(CENTROIDS_PATH)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required = {"county", "latitude", "longitude"}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missing = required - set(centroids.columns)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missing: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ValueError(f"Centroids file is missing columns: {sorted(missing)}")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centroids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haversine_km(lat1: float, lon1: float, lat2: float, lon2: float) -&gt; float: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"""Compute great-circle distance in kilometers."""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phi1 = math.radians(lat1)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phi2 = math.radians(lat2)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dphi = math.radians(lat2 - lat1)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dlambda = math.radians(lon2 - lon1)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 = math.sin(dphi / 2) ** 2 + math.cos(phi1) * math.cos(phi2) * math.sin(dlambda / 2) ** 2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 = 2 * math.atan2(math.sqrt(a), math.sqrt(1 - a))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EARTH_RADIUS_KM * c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parse_geometry_point(geometry: dict) -&gt; tuple[float, float] |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"""Extract one lon/lat point from EONET geometry payload."""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coordinates = geometry.get("coordinates")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isinstance(coordinates, list) or not coordinates: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None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first = coordinates[0]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isinstance(first, (float, int)) and len(coordinates) &gt;= 2: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lon = float(coordinates[0])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lat = float(coordinates[1])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lon, lat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isinstance(first, list):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flat_points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def collect_points(node: list)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len(node) &gt;= 2 and isinstance(node[0], (float, int)) and isinstance(node[1], (float, int)):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flat_points.append((float(node[0]), float(node[1])))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return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for item in node: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if isinstance(item, list):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collect_points(item)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collect_points(coordinates)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flat_points: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lon = sum(point[0] for point in flat_points) / len(flat_points)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lat = sum(point[1] for point in flat_points) / len(flat_points)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return lon, lat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None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fetch_wildfire_events(start_date: date, end_date: date)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"""Fetch wildfire events from EONET for the selected window, paginating if needed."""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PAGE_SIZE = 2000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base_params =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"status": "all",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"category": "wildfires",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"start": start_date.isoformat(),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"end": end_date.isoformat(),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"limit": PAGE_SIZE,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all_rows: list[dict[str, object]]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offset = 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while True: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params = {**base_params, "offset": offset}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response = requests.get(EONET_EVENTS_ENDPOINT, params=params, timeout=REQUEST_TIMEOUT_SECONDS)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response.raise_for_status()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except requests.HTTPError as exc: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On server-side errors (5xx), save whatever we already collected rather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than discarding it all.  Client errors (4xx) are real failures.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status = exc.response.status_code if exc.response is not None else 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500 &lt;= status &lt; 600: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print(f"  EONET returned {status} at offset {offset}; saving {len(all_rows)} events collected so far.")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break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raise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payload = response.json()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events = payload.get("events", [])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event in events: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event_id = event.get("id")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title = event.get("title")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for geometry in event.get("geometry", []):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point = parse_geometry_point(geometry)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if point is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lon, lat = point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date_value = pd.to_datetime(geometry.get("date"),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if pd.isna(date_value):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all_rows.append(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"event_id": event_id,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"event_title": title,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"date": date_value.strftime("%Y-%m-%d"),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"longitude": lon,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"latitude": lat,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Stop when fewer events than page size were returned (last page)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len(events) &lt; PAGE_SIZE: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break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offset += len(events)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pd.DataFrame(all_rows)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build_county_daily_fire(events: pd.DataFrame, centroids: pd.DataFrame, radius_km: float, start_date: date, end_date: date)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"""Count nearby wildfire events for each county/day."""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all_dates = [d.isoformat() for d in iter_dates(start_date, end_date)]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rows: list[dict[str, object]]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centroid in centroids.itertuples(index=False):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county = str(centroid.county)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c_lat = float(centroid.latitude)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c_lon = float(centroid.longitude)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day in all_dates: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events.empty: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nearby_count = 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min_distance_km = pd.NA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day_events = events[events["date"] == day]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count = 0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distances: list[float]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for event in day_events.itertuples(index=False):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distance = haversine_km(c_lat, c_lon, float(event.latitude), float(event.longitude))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distances.append(distance)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if distance &lt;= radius_km: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count += 1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nearby_count = count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min_distance_km = min(distances) if distances else pd.NA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rows.append(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"county": county,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"date": day,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"fire_event_count_radius": nearby_count,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"smoke_present": int(nearby_count &gt; 0),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"min_fire_distance_km": min_distance_km,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"fire_radius_km": radius_km,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pd.DataFrame(rows).sort_values(["county", "date"]).reset_index(drop=True)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"""Run wildfire event collection and county/day feature creation."""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start_date, end_date = get_date_range(args.start_date, args.end_date)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radius_km = load_radius_km()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centroids = load_centroids()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print(f"Collecting wildfire events from {start_date} to {end_date}")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print(f"Using centroid assignment radius: {radius_km} km")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wildfire_events = fetch_wildfire_events(start_date, 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except requests.RequestException as exc: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print(f"Wildfire request failed: {exc}")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wildfire_events = pd.DataFrame(columns=["event_id", "event_title", "date", "longitude", "latitude"])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RAW_OUTPUT_PATH.parent.mkdir(parents=True,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wildfire_events.to_csv(RAW_OUTPUT_PATH,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county_daily = build_county_daily_fire(wildfire_events, centroids, radius_km, start_date, end_date)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PROCESSED_OUTPUT_PATH.parent.mkdir(parents=True,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county_daily.to_csv(PROCESSED_OUTPUT_PATH,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raw wildfire events: {RAW_OUTPUT_PATH}")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county daily wildfire indicators: {PROCESSED_OUTPUT_PATH}")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print(f"Daily rows: {len(county_daily)}")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main()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Appendix D — Feature Engineering</w:t>
      </w:r>
    </w:p>
    <w:p>
      <w:r>
        <w:rPr>
          <w:rFonts w:ascii="Times New Roman" w:hAnsi="Times New Roman"/>
          <w:sz w:val="24"/>
        </w:rPr>
        <w:t>This script merges the three data sources by county and date and constructs all predictive features including AQI lag features, three-day and seven-day rolling means, meteorological features, and wildfire proximity features.</w:t>
      </w:r>
    </w:p>
    <w:p/>
    <w:p>
      <w:pPr>
        <w:spacing w:before="0" w:after="0"/>
      </w:pPr>
      <w:r>
        <w:rPr>
          <w:rFonts w:ascii="Courier New" w:hAnsi="Courier New"/>
          <w:sz w:val="20"/>
        </w:rPr>
        <w:t>"""Create modeling features and next-day targets from merged county-day data."""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__future__ import annotations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pathlib import Path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pandas as pd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PROJECT_ROOT = Path(__file__).resolve().parents[2]</w:t>
      </w:r>
    </w:p>
    <w:p>
      <w:pPr>
        <w:spacing w:before="0" w:after="0"/>
      </w:pPr>
      <w:r>
        <w:rPr>
          <w:rFonts w:ascii="Courier New" w:hAnsi="Courier New"/>
          <w:sz w:val="20"/>
        </w:rPr>
        <w:t>MERGED_PATH = PROJECT_ROOT / "data" / "processed" / "modeling" / "merged_daily_county.csv"</w:t>
      </w:r>
    </w:p>
    <w:p>
      <w:pPr>
        <w:spacing w:before="0" w:after="0"/>
      </w:pPr>
      <w:r>
        <w:rPr>
          <w:rFonts w:ascii="Courier New" w:hAnsi="Courier New"/>
          <w:sz w:val="20"/>
        </w:rPr>
        <w:t>OUTPUT_PATH = PROJECT_ROOT / "data" / "processed" / "modeling" / "features_dataset.csv"</w:t>
      </w:r>
    </w:p>
    <w:p>
      <w:pPr>
        <w:spacing w:before="0" w:after="0"/>
      </w:pPr>
      <w:r>
        <w:rPr>
          <w:rFonts w:ascii="Courier New" w:hAnsi="Courier New"/>
          <w:sz w:val="20"/>
        </w:rPr>
        <w:t>EXCEEDANCE_THRESHOLD = 100  # AQI &gt;= 100 (EPA "Unhealthy for Sensitive Groups" — school outdoor activity restriction proxy)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"""Build lag/rolling features and next-day targets."""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MERGED_PATH.exists():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FileNotFoundError(f"Missing merged dataset: {MERGED_PATH}")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pd.read_csv(MERGED_PATH)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required_columns = {"county", "date", "aqi_mean"}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missing = required_columns - set(df.columns)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missing: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ValueError(f"Merged dataset missing columns: {sorted(missing)}")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df["county"] = df["county"].astype(str).str.strip()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df["date"] = pd.to_datetime(df["date"],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df["aqi_mean"] = pd.to_numeric(df["aqi_mean"], errors="coerce")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AirNow API uses -999 as a sentinel for missing readings; drop any rows where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the daily mean was corrupted by averaging -999 values with real observations.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df.dropna(subset=["county", "date", "aqi_mean"]).copy()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df[df["aqi_mean"] &gt;= 0].copy()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df.sort_values(["county", "date"]).reset_index(drop=True)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grouped = df.groupby("county", group_keys=False)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df["aqi_lag_1"] = grouped["aqi_mean"].shift(1)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df["aqi_lag_2"] = grouped["aqi_mean"].shift(2)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df["aqi_lag_3"] = grouped["aqi_mean"].shift(3)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df["aqi_roll3_mean"] = grouped["aqi_mean"].shift(1).rolling(window=3).mean().reset_index(level=0, 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df["aqi_roll7_mean"] = grouped["aqi_mean"].shift(1).rolling(window=7).mean().reset_index(level=0, drop=True)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df["target_next_day_aqi"] = grouped["aqi_mean"].shift(-1)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df["target_next_day_exceedance"] = (df["target_next_day_aqi"] &gt;= EXCEEDANCE_THRESHOLD).astype("float")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Keep rows where targets and core lag features are available.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feature_columns = ["aqi_lag_1", "aqi_lag_2", "aqi_lag_3", "aqi_roll3_mean", "aqi_roll7_mean"]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keep_mask = df["target_next_day_aqi"].notna()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keep_mask &amp;= df[feature_columns].notna().all(axis=1)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df.loc[keep_mask].copy()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df["date"] = df["date"].dt.date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OUTPUT_PATH.parent.mkdir(parents=True,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df.to_csv(OUTPUT_PATH,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print(f"Wrote feature dataset: {OUTPUT_PATH}")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print(f"Rows: {len(df)}")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main()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Appendix E — Model Training and Evaluation</w:t>
      </w:r>
    </w:p>
    <w:p>
      <w:r>
        <w:rPr>
          <w:rFonts w:ascii="Times New Roman" w:hAnsi="Times New Roman"/>
          <w:sz w:val="24"/>
        </w:rPr>
        <w:t>This script trains and evaluates Logistic Regression, Random Forest, and Persistence Baseline models on the county-day dataset using a chronological train/validation/test split and saves all performance metrics.</w:t>
      </w:r>
    </w:p>
    <w:p/>
    <w:p>
      <w:pPr>
        <w:spacing w:before="0" w:after="0"/>
      </w:pPr>
      <w:r>
        <w:rPr>
          <w:rFonts w:ascii="Courier New" w:hAnsi="Courier New"/>
          <w:sz w:val="20"/>
        </w:rPr>
        <w:t>"""Train and evaluate next-day AQI regression and exceedance classification models.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Models trained: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- Persistence baseline  (predict tomorrow = today's AQI / exceedance)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- Ridge regression      + Logistic regression   (linear, scaled)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- Random Forest         (tree ensemble)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- XGBoost               (gradient boosting, optional — requires libomp)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- LightGBM              (gradient boosting, optional — requires libomp)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XGBoost and LightGBM are skipped gracefully if their native libraries are not</w:t>
      </w:r>
    </w:p>
    <w:p>
      <w:pPr>
        <w:spacing w:before="0" w:after="0"/>
      </w:pPr>
      <w:r>
        <w:rPr>
          <w:rFonts w:ascii="Courier New" w:hAnsi="Courier New"/>
          <w:sz w:val="20"/>
        </w:rPr>
        <w:t>installed (Mac: run `brew install libomp` to enable them).</w:t>
      </w:r>
    </w:p>
    <w:p>
      <w:pPr>
        <w:spacing w:before="0" w:after="0"/>
      </w:pPr>
      <w:r>
        <w:rPr>
          <w:rFonts w:ascii="Courier New" w:hAnsi="Courier New"/>
          <w:sz w:val="20"/>
        </w:rPr>
        <w:t>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__future__ import annotations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json</w:t>
      </w:r>
    </w:p>
    <w:p>
      <w:pPr>
        <w:spacing w:before="0" w:after="0"/>
      </w:pPr>
      <w:r>
        <w:rPr>
          <w:rFonts w:ascii="Courier New" w:hAnsi="Courier New"/>
          <w:sz w:val="20"/>
        </w:rPr>
        <w:t>import sys</w:t>
      </w:r>
    </w:p>
    <w:p>
      <w:pPr>
        <w:spacing w:before="0" w:after="0"/>
      </w:pPr>
      <w:r>
        <w:rPr>
          <w:rFonts w:ascii="Courier New" w:hAnsi="Courier New"/>
          <w:sz w:val="20"/>
        </w:rPr>
        <w:t>import warnings</w:t>
      </w:r>
    </w:p>
    <w:p>
      <w:pPr>
        <w:spacing w:before="0" w:after="0"/>
      </w:pPr>
      <w:r>
        <w:rPr>
          <w:rFonts w:ascii="Courier New" w:hAnsi="Courier New"/>
          <w:sz w:val="20"/>
        </w:rPr>
        <w:t>from pathlib import Path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# numpy 2.x + Apple Accelerate BLAS emits spurious "divide by zero / overflow in matmul"</w:t>
      </w:r>
    </w:p>
    <w:p>
      <w:pPr>
        <w:spacing w:before="0" w:after="0"/>
      </w:pPr>
      <w:r>
        <w:rPr>
          <w:rFonts w:ascii="Courier New" w:hAnsi="Courier New"/>
          <w:sz w:val="20"/>
        </w:rPr>
        <w:t># RuntimeWarnings on macOS even when the computation is numerically correct.</w:t>
      </w:r>
    </w:p>
    <w:p>
      <w:pPr>
        <w:spacing w:before="0" w:after="0"/>
      </w:pPr>
      <w:r>
        <w:rPr>
          <w:rFonts w:ascii="Courier New" w:hAnsi="Courier New"/>
          <w:sz w:val="20"/>
        </w:rPr>
        <w:t># Suppress them so they don't pollute training logs.</w:t>
      </w:r>
    </w:p>
    <w:p>
      <w:pPr>
        <w:spacing w:before="0" w:after="0"/>
      </w:pPr>
      <w:r>
        <w:rPr>
          <w:rFonts w:ascii="Courier New" w:hAnsi="Courier New"/>
          <w:sz w:val="20"/>
        </w:rPr>
        <w:t>warnings.filterwarnings(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"ignore",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message=r".*(divide by zero|overflow|invalid value).*",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category=RuntimeWarning,</w:t>
      </w:r>
    </w:p>
    <w:p>
      <w:pPr>
        <w:spacing w:before="0" w:after="0"/>
      </w:pPr>
      <w:r>
        <w:rPr>
          <w:rFonts w:ascii="Courier New" w:hAnsi="Courier New"/>
          <w:sz w:val="20"/>
        </w:rPr>
        <w:t>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import joblib</w:t>
      </w:r>
    </w:p>
    <w:p>
      <w:pPr>
        <w:spacing w:before="0" w:after="0"/>
      </w:pPr>
      <w:r>
        <w:rPr>
          <w:rFonts w:ascii="Courier New" w:hAnsi="Courier New"/>
          <w:sz w:val="20"/>
        </w:rPr>
        <w:t>import numpy as np</w:t>
      </w:r>
    </w:p>
    <w:p>
      <w:pPr>
        <w:spacing w:before="0" w:after="0"/>
      </w:pPr>
      <w:r>
        <w:rPr>
          <w:rFonts w:ascii="Courier New" w:hAnsi="Courier New"/>
          <w:sz w:val="20"/>
        </w:rPr>
        <w:t>import pandas as pd</w:t>
      </w:r>
    </w:p>
    <w:p>
      <w:pPr>
        <w:spacing w:before="0" w:after="0"/>
      </w:pPr>
      <w:r>
        <w:rPr>
          <w:rFonts w:ascii="Courier New" w:hAnsi="Courier New"/>
          <w:sz w:val="20"/>
        </w:rPr>
        <w:t>from sklearn.ensemble import RandomForestClassifier, RandomForestRegressor</w:t>
      </w:r>
    </w:p>
    <w:p>
      <w:pPr>
        <w:spacing w:before="0" w:after="0"/>
      </w:pPr>
      <w:r>
        <w:rPr>
          <w:rFonts w:ascii="Courier New" w:hAnsi="Courier New"/>
          <w:sz w:val="20"/>
        </w:rPr>
        <w:t>from sklearn.linear_model import LogisticRegression, Ridge</w:t>
      </w:r>
    </w:p>
    <w:p>
      <w:pPr>
        <w:spacing w:before="0" w:after="0"/>
      </w:pPr>
      <w:r>
        <w:rPr>
          <w:rFonts w:ascii="Courier New" w:hAnsi="Courier New"/>
          <w:sz w:val="20"/>
        </w:rPr>
        <w:t>from sklearn.metrics import 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accuracy_score,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f1_score,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mean_absolute_error,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mean_squared_error,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precision_score,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r2_score,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recall_score,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roc_auc_score,</w:t>
      </w:r>
    </w:p>
    <w:p>
      <w:pPr>
        <w:spacing w:before="0" w:after="0"/>
      </w:pPr>
      <w:r>
        <w:rPr>
          <w:rFonts w:ascii="Courier New" w:hAnsi="Courier New"/>
          <w:sz w:val="20"/>
        </w:rPr>
        <w:t>)</w:t>
      </w:r>
    </w:p>
    <w:p>
      <w:pPr>
        <w:spacing w:before="0" w:after="0"/>
      </w:pPr>
      <w:r>
        <w:rPr>
          <w:rFonts w:ascii="Courier New" w:hAnsi="Courier New"/>
          <w:sz w:val="20"/>
        </w:rPr>
        <w:t>from sklearn.pipeline import Pipeline</w:t>
      </w:r>
    </w:p>
    <w:p>
      <w:pPr>
        <w:spacing w:before="0" w:after="0"/>
      </w:pPr>
      <w:r>
        <w:rPr>
          <w:rFonts w:ascii="Courier New" w:hAnsi="Courier New"/>
          <w:sz w:val="20"/>
        </w:rPr>
        <w:t>from sklearn.preprocessing import StandardScaler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# Optional gradient-boosting libraries</w:t>
      </w:r>
    </w:p>
    <w:p>
      <w:pPr>
        <w:spacing w:before="0" w:after="0"/>
      </w:pPr>
      <w:r>
        <w:rPr>
          <w:rFonts w:ascii="Courier New" w:hAnsi="Courier New"/>
          <w:sz w:val="20"/>
        </w:rPr>
        <w:t>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from xgboost import XGBClassifier, XGBRegressor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_XGBOOST_AVAILABLE = True</w:t>
      </w:r>
    </w:p>
    <w:p>
      <w:pPr>
        <w:spacing w:before="0" w:after="0"/>
      </w:pPr>
      <w:r>
        <w:rPr>
          <w:rFonts w:ascii="Courier New" w:hAnsi="Courier New"/>
          <w:sz w:val="20"/>
        </w:rPr>
        <w:t>except Exception: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_XGBOOST_AVAILABLE = False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from lightgbm import LGBMClassifier, LGBMRegressor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_LGBM_AVAILABLE = True</w:t>
      </w:r>
    </w:p>
    <w:p>
      <w:pPr>
        <w:spacing w:before="0" w:after="0"/>
      </w:pPr>
      <w:r>
        <w:rPr>
          <w:rFonts w:ascii="Courier New" w:hAnsi="Courier New"/>
          <w:sz w:val="20"/>
        </w:rPr>
        <w:t>except Exception: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_LGBM_AVAILABLE = False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try: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from prophet import Prophet as _Prophet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import logging as _logging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_logging.getLogger("cmdstanpy").setLevel(_logging.WARNING)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_PROPHET_AVAILABLE = True</w:t>
      </w:r>
    </w:p>
    <w:p>
      <w:pPr>
        <w:spacing w:before="0" w:after="0"/>
      </w:pPr>
      <w:r>
        <w:rPr>
          <w:rFonts w:ascii="Courier New" w:hAnsi="Courier New"/>
          <w:sz w:val="20"/>
        </w:rPr>
        <w:t>except Exception: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_PROPHET_AVAILABLE = False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PROJECT_ROOT = Path(__file__).resolve().parents[2]</w:t>
      </w:r>
    </w:p>
    <w:p>
      <w:pPr>
        <w:spacing w:before="0" w:after="0"/>
      </w:pPr>
      <w:r>
        <w:rPr>
          <w:rFonts w:ascii="Courier New" w:hAnsi="Courier New"/>
          <w:sz w:val="20"/>
        </w:rPr>
        <w:t>if str(PROJECT_ROOT) not in sys.path: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sys.path.append(str(PROJECT_ROOT))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from src.utils.date_config import get_train_val_test_ranges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FEATURES_PATH = PROJECT_ROOT / "data" / "processed" / "modeling" / "features_dataset.csv"</w:t>
      </w:r>
    </w:p>
    <w:p>
      <w:pPr>
        <w:spacing w:before="0" w:after="0"/>
      </w:pPr>
      <w:r>
        <w:rPr>
          <w:rFonts w:ascii="Courier New" w:hAnsi="Courier New"/>
          <w:sz w:val="20"/>
        </w:rPr>
        <w:t>MODELS_DIR = PROJECT_ROOT / "results" / "models"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EXCEEDANCE_THRESHOLD = 100  # EPA "Unhealthy for Sensitive Groups" — school outdoor activity restriction proxy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# ---------------------------------------------------------------------------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># Helpers</w:t>
      </w:r>
    </w:p>
    <w:p>
      <w:pPr>
        <w:spacing w:before="0" w:after="0"/>
      </w:pPr>
      <w:r>
        <w:rPr>
          <w:rFonts w:ascii="Courier New" w:hAnsi="Courier New"/>
          <w:sz w:val="20"/>
        </w:rPr>
        <w:t># ---------------------------------------------------------------------------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_filter_split(frame: pd.DataFrame, start: pd.Timestamp, end: pd.Timestamp) -&gt; pd.DataFrame: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"""Filter rows within an inclusive date window."""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frame[(frame["date"] &gt;= start) &amp; (frame["date"] &lt;= end)].copy()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_metrics_regression(y_true: pd.Series, y_pred: np.ndarray) -&gt; dict[str, float]: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"mae": float(mean_absolute_error(y_true, y_pred)),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"rmse": float(np.sqrt(mean_squared_error(y_true, y_pred))),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"r2": float(r2_score(y_true, y_pred)),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_metrics_classification(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y_true: pd.Series, y_pred: np.ndarray, y_proba: np.ndarray | None</w:t>
      </w:r>
    </w:p>
    <w:p>
      <w:pPr>
        <w:spacing w:before="0" w:after="0"/>
      </w:pPr>
      <w:r>
        <w:rPr>
          <w:rFonts w:ascii="Courier New" w:hAnsi="Courier New"/>
          <w:sz w:val="20"/>
        </w:rPr>
        <w:t>) -&gt; dict[str, float]: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metrics =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"accuracy": float(accuracy_score(y_true, y_pred)),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"precision": float(precision_score(y_true, y_pred, zero_division=0)),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"recall": float(recall_score(y_true, y_pred, zero_division=0)),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"f1": float(f1_score(y_true, y_pred, zero_division=0)),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y_proba is not None and len(np.unique(y_true)) &gt; 1: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metrics["roc_auc"] = float(roc_auc_score(y_true, y_proba))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metrics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_scaled(model):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"""Wrap a model in a StandardScaler pipeline."""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return Pipeline([("scaler", StandardScaler()), ("model", model)])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# ---------------------------------------------------------------------------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># Main</w:t>
      </w:r>
    </w:p>
    <w:p>
      <w:pPr>
        <w:spacing w:before="0" w:after="0"/>
      </w:pPr>
      <w:r>
        <w:rPr>
          <w:rFonts w:ascii="Courier New" w:hAnsi="Courier New"/>
          <w:sz w:val="20"/>
        </w:rPr>
        <w:t># ---------------------------------------------------------------------------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"""Train all models on the train split and evaluate on val/test time splits."""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FEATURES_PATH.exists():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FileNotFoundError(f"Missing feature dataset: {FEATURES_PATH}")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 = pd.read_csv(FEATURES_PATH)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required = {"county", "date", "target_next_day_aqi", "target_next_day_exceedance"}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missing = required - set(df.columns)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missing: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ValueError(f"Feature dataset missing columns: {sorted(missing)}")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df["date"] = pd.to_datetime(df["date"], errors="coerce").dt.normalize()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excluded = {"county", "date", "target_next_day_aqi", "target_next_day_exceedance"}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feature_cols =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col for col in df.columns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col not in excluded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and pd.api.types.is_numeric_dtype(df[col])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and df[col].notna().any()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and df[col].nunique() &gt; 1  # drop constant columns (zero variance breaks StandardScaler)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not feature_cols: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ValueError("No numeric feature columns available for model training.")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model_frame = df.dropna(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subset=feature_cols + ["target_next_day_aqi", "target_next_day_exceedance", "date"]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).copy()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model_frame["target_next_day_exceedance"] = model_frame["target_next_day_exceedance"].astype(int)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ranges = get_train_val_test_ranges()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train_start, train_end = [pd.Timestamp(d) for d in ranges["train"]]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val_start, val_end = [pd.Timestamp(d) for d in ranges["val"]]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test_start, test_end = [pd.Timestamp(d) for d in ranges["test"]]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train_df = _filter_split(model_frame, train_start, train_end)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val_df = _filter_split(model_frame, val_start, val_end)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test_df = _filter_split(model_frame, test_start, test_end)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train_df.empty or val_df.empty or test_df.empty: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raise ValueError("One or more time splits are empty. Check dates_config.json and available data range.")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x_train = train_df[feature_cols]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x_val = val_df[feature_cols]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x_test = test_df[feature_cols]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y_train_reg = train_df["target_next_day_aqi"]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y_val_reg = val_df["target_next_day_aqi"]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y_test_reg = test_df["target_next_day_aqi"]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y_train_cls = train_df["target_next_day_exceedance"]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y_val_cls = val_df["target_next_day_exceedance"]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y_test_cls = test_df["target_next_day_exceedance"]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multiclass = len(np.unique(y_train_cls)) &gt; 1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Model registry: list of (name, regressor, classifier)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reg_models: list[tuple[str, object]] =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("ridge", _scaled(Ridge(alpha=1.0))),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("random_forest", RandomForestRegressor(n_estimators=300, random_state=42, n_jobs=-1)),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cls_models: list[tuple[str, object]] =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class_weight='balanced' compensates for the ~3% exceedance rate; without it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classifiers predict all-negative and achieve near-zero recall.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("logistic", _scaled(LogisticRegression(max_iter=1000, random_state=42, class_weight="balanced"))),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("random_forest", RandomForestClassifier(n_estimators=300, random_state=42, n_jobs=-1, class_weight="balanced")),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_XGBOOST_AVAILABLE: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reg_models.append(("xgboost", XGBRegressor(n_estimators=300, random_state=42,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verbosity=0, n_jobs=-1)))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cls_models.append(("xgboost", XGBClassifier(n_estimators=300, random_state=42,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verbosity=0, use_label_encoder=False,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eval_metric="logloss", n_jobs=-1,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scale_pos_weight=int((y_train_cls == 0).sum() / max((y_train_cls == 1).sum(), 1)))))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print("XGBoost skipped (libomp not installed — run `brew install libomp` to enable).")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_LGBM_AVAILABLE: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reg_models.append(("lightgbm", LGBMRegressor(n_estimators=300, random_state=42,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n_jobs=-1, verbose=-1)))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cls_models.append(("lightgbm", LGBMClassifier(n_estimators=300, random_state=42,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n_jobs=-1, verbose=-1,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class_weight="balanced")))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print("LightGBM skipped (libomp not installed — run `brew install libomp` to enable).")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Persistence baseline (no model object needed)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persistence_col = "aqi_lag_1"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persistence_col not in feature_cols: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print(f"Warning: '{persistence_col}' not in features, skipping persistence baseline.")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persistence_col = None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Train and evaluate all models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all_metrics_rows: list[dict]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fitted_reg: dict[str, object] = {}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fitted_cls: dict[str, object] = {}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Regression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reg_models: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model.fit(x_train, y_train_reg)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fitted_reg[name] = model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split_name, x_s, y_s in [("validation", x_val, y_val_reg), ("test", x_test, y_test_reg)]: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 = _metrics_regression(y_s, model.predict(x_s))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"regression", "model": name, **m})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persistence_col: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split_name, df_s, y_s in [("validation", val_df, y_val_reg), ("test", test_df, y_test_reg)]: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 = _metrics_regression(y_s, df_s[persistence_col].values)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"regression", "model": "persistence", **m})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Classification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cls_models: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not multiclass: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Can't train a meaningful classifier when training set has only one class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for split_name in ["validation", "test"]: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all_metrics_rows.append({"split": split_name, "task": "classification", "model": name,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                "accuracy": float("nan"), "note": "single_class_in_train"})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model.fit(x_train, y_train_cls)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fitted_cls[name] = model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split_name, x_s, y_s in [("validation", x_val, y_val_cls), ("test", x_test, y_test_cls)]: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proba = None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hasattr(model, "predict_proba") and len(np.unique(y_s)) &gt; 1: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proba = model.predict_proba(x_s)[:, 1]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 = _metrics_classification(y_s, model.predict(x_s), proba)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"classification", "model": name, **m})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persistence_col: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split_name, df_s, y_s in [("validation", val_df, y_val_cls), ("test", test_df, y_test_cls)]: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persist_cls = (df_s[persistence_col].values &gt;= EXCEEDANCE_THRESHOLD).astype(int)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 = _metrics_classification(y_s, persist_cls, None)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"classification", "model": "persistence", **m})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Prophet: per-county time-series model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_PROPHET_AVAILABLE and "aqi_mean" in model_frame.columns: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prophet_reg_preds: dict[str, np.ndarray] = {}   # date -&gt; predicted AQI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prophet_reg_actual: dict[str, np.ndarray] = {}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all_prophet_val_pred_reg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all_prophet_val_true_reg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all_prophet_test_pred_reg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all_prophet_test_true_reg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all_prophet_val_pred_cls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all_prophet_val_true_cls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all_prophet_test_pred_reg_raw = []  # for prob threshold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all_prophet_test_pred_cls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all_prophet_test_true_cls = []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counties = model_frame["county"].unique()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county in counties: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county_df = model_frame[model_frame["county"] == county].copy()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c_train = county_df[(county_df["date"] &gt;= train_start) &amp; (county_df["date"] &lt;= train_end)]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c_val   = county_df[(county_df["date"] &gt;= val_start)   &amp; (county_df["date"] &lt;= val_end)]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c_test  = county_df[(county_df["date"] &gt;= test_start)  &amp; (county_df["date"] &lt;= test_end)]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len(c_train) &lt; 10 or c_val.empty or c_test.empty: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Train Prophet on the same next-day target used by all other models so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metrics are directly comparable.  Using aqi_mean here would cause a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# one-day offset (predicting AQI for date d vs. ground truth for d+1).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prophet_train = 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c_train[["date", "target_next_day_aqi"]]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.dropna()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.rename(columns={"date": "ds", "target_next_day_aqi": "y"})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 = _Prophet(yearly_seasonality=True, weekly_seasonality=False,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daily_seasonality=False, seasonality_mode="additive",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        changepoint_prior_scale=0.05)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m.fit(prophet_train)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for split_name, c_split, pred_list, true_list, cls_pred_list, cls_true_list in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("validation", c_val,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all_prophet_val_pred_reg, all_prophet_val_true_reg,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all_prophet_val_pred_cls, all_prophet_val_true_cls),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("test", c_test,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all_prophet_test_pred_reg, all_prophet_test_true_reg,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 all_prophet_test_pred_cls, all_prophet_test_true_cls),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future = c_split[["date"]].rename(columns={"date": "ds"})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fc = m.predict(future)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preds_reg = fc["yhat"].values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preds_cls = (preds_reg &gt;= EXCEEDANCE_THRESHOLD).astype(int)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true_reg  = c_split["target_next_day_aqi"].values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true_cls  = c_split["target_next_day_exceedance"].values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pred_list.extend(preds_reg.tolist())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true_list.extend(true_reg.tolist())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cls_pred_list.extend(preds_cls.tolist())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cls_true_list.extend(true_cls.tolist())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split_name, pred_reg, true_reg, pred_cls, true_cls in [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("validation",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all_prophet_val_pred_reg, all_prophet_val_true_reg,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all_prophet_val_pred_cls, all_prophet_val_true_cls),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("test",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all_prophet_test_pred_reg, all_prophet_test_true_reg,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all_prophet_test_pred_cls, all_prophet_test_true_cls),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]: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not pred_reg: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continue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m_reg = _metrics_regression(pd.Series(true_reg), np.array(pred_reg))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"regression", "model": "prophet", **m_reg})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m_cls = _metrics_classification(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pd.Series(true_cls), np.array(pred_cls), np.array(pred_reg)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all_metrics_rows.append({"split": split_name, "task": "classification", "model": "prophet", **m_cls})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print("Prophet skipped (not installed — run `pip install prophet` to enable).")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Save artifacts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------------------------------------------------------------------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MODELS_DIR.mkdir(parents=True, exist_ok=True)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Primary RF models kept at the original paths for viz script compatibility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rf_reg = fitted_reg["random_forest"]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joblib.dump(rf_reg, MODELS_DIR / "regression_model.joblib")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"random_forest" in fitted_cls: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rf_cls = fitted_cls["random_forest"]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joblib.dump(rf_cls, MODELS_DIR / "classification_model.joblib")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All other fitted models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fitted_reg.items():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name != "random_forest":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joblib.dump(model, MODELS_DIR / f"{name}_regression_model.joblib")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fitted_cls.items():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name != "random_forest":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joblib.dump(model, MODELS_DIR / f"{name}_classification_model.joblib")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Regression predictions (RF + all others, one column per model)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reg_preds_df = test_df[["county", "date", "target_next_day_aqi"]].copy()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reg_preds_df["date"] = reg_preds_df["date"].dt.strftime("%Y-%m-%d")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fitted_reg.items():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col = "prediction_next_day_aqi" if name == "random_forest" else f"pred_aqi_{name}"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reg_preds_df[col] = model.predict(x_test)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persistence_col: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reg_preds_df["pred_aqi_persistence"] = test_df[persistence_col].values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reg_preds_df.to_csv(MODELS_DIR / "regression_predictions.csv",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Classification predictions (RF + all others)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cls_preds_df = test_df[["county", "date", "target_next_day_exceedance"]].copy()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cls_preds_df["date"] = cls_preds_df["date"].dt.strftime("%Y-%m-%d")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for name, model in fitted_cls.items():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col = "prediction_next_day_exceedance" if name == "random_forest" else f"pred_exc_{name}"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cls_preds_df[col] = model.predict(x_test)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if hasattr(model, "predict_proba"):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prob_col = "prediction_probability_exceedance" if name == "random_forest" else f"prob_exc_{name}"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cls_preds_df[prob_col] = model.predict_proba(x_test)[:, 1]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if persistence_col: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cls_preds_df["pred_exc_persistence"] = (test_df[persistence_col].values &gt;= EXCEEDANCE_THRESHOLD).astype(int)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cls_preds_df.to_csv(MODELS_DIR / "classification_predictions.csv",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Metrics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metrics_table = pd.DataFrame(all_metrics_rows)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metrics_table.to_csv(MODELS_DIR / "metrics.csv", index=False)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# Build RF-only metrics for backward-compatible top-level keys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def _pick(task: str, model: str, split: str) -&gt; dict: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for row in all_metrics_rows: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if row.get("task") == task and row.get("model") == model and row.get("split") == split: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    return {k: v for k, v in row.items() if k not in {"task", "model", "split"}}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return {}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metrics_payload =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"feature_columns": feature_cols,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"split_rows":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"train": int(len(train_df)),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"validation": int(len(val_df)),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"test": int(len(test_df)),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Backward-compatible: RF model metrics at top level (used by existing tests/integrations)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"validation":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"regression": _pick("regression", "random_forest", "validation"),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"classification": _pick("classification", "random_forest", "validation"),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"test": {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"regression": _pick("regression", "random_forest", "test"),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    "classification": _pick("classification", "random_forest", "test"),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},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# Full comparison across all models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"all_models": all_metrics_rows,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with (MODELS_DIR / "metrics.json").open("w", encoding="utf-8") as handle: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    json.dump(metrics_payload, handle, indent=2)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print(f"\nWrote model artifacts to: {MODELS_DIR}")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print(metrics_table.to_string(index=False))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before="0" w:after="0"/>
      </w:pPr>
      <w:r>
        <w:rPr>
          <w:rFonts w:ascii="Courier New" w:hAnsi="Courier New"/>
          <w:sz w:val="20"/>
        </w:rPr>
        <w:t xml:space="preserve">    main()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